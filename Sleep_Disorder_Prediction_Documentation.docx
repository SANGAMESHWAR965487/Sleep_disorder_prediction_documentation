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FE19" w14:textId="6978ACE9" w:rsidR="00A86F66" w:rsidRDefault="00000000" w:rsidP="00A86F66">
      <w:pPr>
        <w:pStyle w:val="Title"/>
      </w:pPr>
      <w:r>
        <w:t xml:space="preserve">Sleep Disorder Prediction </w:t>
      </w:r>
      <w:r w:rsidR="00A86F66">
        <w:t>–</w:t>
      </w:r>
      <w:r>
        <w:t xml:space="preserve"> Documentation</w:t>
      </w:r>
    </w:p>
    <w:p w14:paraId="0E7EEB8F" w14:textId="77777777" w:rsidR="00A86F66" w:rsidRPr="00FC0BF7" w:rsidRDefault="00A86F66" w:rsidP="00A86F66">
      <w:pPr>
        <w:rPr>
          <w:b/>
          <w:bCs/>
        </w:rPr>
      </w:pPr>
      <w:r w:rsidRPr="00FC0BF7">
        <w:rPr>
          <w:b/>
          <w:bCs/>
        </w:rPr>
        <w:t>Department of Data Science</w:t>
      </w:r>
    </w:p>
    <w:p w14:paraId="361F969B" w14:textId="77777777" w:rsidR="00A86F66" w:rsidRPr="00FC0BF7" w:rsidRDefault="00A86F66" w:rsidP="00A86F66">
      <w:pPr>
        <w:rPr>
          <w:b/>
          <w:bCs/>
        </w:rPr>
      </w:pPr>
      <w:proofErr w:type="spellStart"/>
      <w:proofErr w:type="gramStart"/>
      <w:r w:rsidRPr="00FC0BF7">
        <w:rPr>
          <w:b/>
          <w:bCs/>
        </w:rPr>
        <w:t>B.Tech</w:t>
      </w:r>
      <w:proofErr w:type="spellEnd"/>
      <w:proofErr w:type="gramEnd"/>
      <w:r w:rsidRPr="00FC0BF7">
        <w:rPr>
          <w:b/>
          <w:bCs/>
        </w:rPr>
        <w:t xml:space="preserve"> - Data Science</w:t>
      </w:r>
    </w:p>
    <w:p w14:paraId="74E180FC" w14:textId="77777777" w:rsidR="00A86F66" w:rsidRDefault="00A86F66" w:rsidP="00A86F66"/>
    <w:p w14:paraId="0A1E4B19" w14:textId="77777777" w:rsidR="00A86F66" w:rsidRDefault="00A86F66" w:rsidP="00A86F66"/>
    <w:p w14:paraId="4733A1D3" w14:textId="072F2D62" w:rsidR="00A86F66" w:rsidRDefault="00A86F66" w:rsidP="00A86F66">
      <w:r w:rsidRPr="00FC0BF7">
        <w:rPr>
          <w:b/>
          <w:bCs/>
        </w:rPr>
        <w:t>Submitted by</w:t>
      </w:r>
      <w:r>
        <w:t>: ALGOI SAI SANGAMESHWAR</w:t>
      </w:r>
    </w:p>
    <w:p w14:paraId="22D3E7C8" w14:textId="2EFCDFE6" w:rsidR="00A86F66" w:rsidRDefault="00A86F66" w:rsidP="00A86F66">
      <w:r w:rsidRPr="00FC0BF7">
        <w:rPr>
          <w:b/>
          <w:bCs/>
        </w:rPr>
        <w:t>Roll Number</w:t>
      </w:r>
      <w:r>
        <w:t>: 247Z5A6701</w:t>
      </w:r>
    </w:p>
    <w:p w14:paraId="366FAC1D" w14:textId="77777777" w:rsidR="00A86F66" w:rsidRDefault="00A86F66" w:rsidP="00A86F66">
      <w:r w:rsidRPr="00FC0BF7">
        <w:rPr>
          <w:b/>
          <w:bCs/>
        </w:rPr>
        <w:t>College Name</w:t>
      </w:r>
      <w:r>
        <w:t>: NNRG</w:t>
      </w:r>
    </w:p>
    <w:p w14:paraId="4E215D26" w14:textId="752AA0CF" w:rsidR="00A86F66" w:rsidRPr="00A86F66" w:rsidRDefault="00A86F66" w:rsidP="00A86F66">
      <w:r w:rsidRPr="00FC0BF7">
        <w:rPr>
          <w:b/>
          <w:bCs/>
        </w:rPr>
        <w:t>Submitted to</w:t>
      </w:r>
      <w:r>
        <w:t xml:space="preserve">: </w:t>
      </w:r>
      <w:proofErr w:type="gramStart"/>
      <w:r>
        <w:t>P.NAVYA</w:t>
      </w:r>
      <w:proofErr w:type="gramEnd"/>
      <w:r>
        <w:t xml:space="preserve"> CHANDRIKA</w:t>
      </w:r>
    </w:p>
    <w:p w14:paraId="7231CF34" w14:textId="7BE6FDCA" w:rsidR="00A86F66" w:rsidRPr="00A86F66" w:rsidRDefault="00000000" w:rsidP="00A86F66">
      <w:pPr>
        <w:pStyle w:val="Heading1"/>
      </w:pPr>
      <w:r>
        <w:t>Project Overview</w:t>
      </w:r>
    </w:p>
    <w:p w14:paraId="56F2C01B" w14:textId="77777777" w:rsidR="003D048B" w:rsidRDefault="00000000">
      <w:r>
        <w:br/>
        <w:t>This project uses machine learning to predict whether a person has a sleep disorder (such as Sleep Apnea or Insomnia)</w:t>
      </w:r>
      <w:r>
        <w:br/>
        <w:t>based on health and lifestyle data. The model predicts one of the following categories:</w:t>
      </w:r>
      <w:r>
        <w:br/>
        <w:t>- None — No disorder detected</w:t>
      </w:r>
      <w:r>
        <w:br/>
        <w:t>- Sleep Apnea — Possible breathing disorder during sleep</w:t>
      </w:r>
      <w:r>
        <w:br/>
        <w:t>- Insomnia — Difficulty in falling or staying asleep</w:t>
      </w:r>
      <w:r>
        <w:br/>
      </w:r>
    </w:p>
    <w:p w14:paraId="39C0B36F" w14:textId="77777777" w:rsidR="003D048B" w:rsidRDefault="00000000">
      <w:pPr>
        <w:pStyle w:val="Heading1"/>
      </w:pPr>
      <w:r>
        <w:t>Dataset Used</w:t>
      </w:r>
    </w:p>
    <w:p w14:paraId="30B08B2F" w14:textId="77777777" w:rsidR="003D048B" w:rsidRDefault="00000000">
      <w:r>
        <w:br/>
        <w:t>Dataset Name: Sleep Health and Lifestyle Dataset</w:t>
      </w:r>
      <w:r>
        <w:br/>
        <w:t>Source: Kaggle - Sleep Health and Lifestyle Dataset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D048B" w14:paraId="249C211E" w14:textId="77777777">
        <w:tc>
          <w:tcPr>
            <w:tcW w:w="4320" w:type="dxa"/>
          </w:tcPr>
          <w:p w14:paraId="7FD84617" w14:textId="77777777" w:rsidR="003D048B" w:rsidRDefault="00000000">
            <w:r>
              <w:t>Column</w:t>
            </w:r>
          </w:p>
        </w:tc>
        <w:tc>
          <w:tcPr>
            <w:tcW w:w="4320" w:type="dxa"/>
          </w:tcPr>
          <w:p w14:paraId="2705CD27" w14:textId="77777777" w:rsidR="003D048B" w:rsidRDefault="00000000">
            <w:r>
              <w:t>Description</w:t>
            </w:r>
          </w:p>
        </w:tc>
      </w:tr>
      <w:tr w:rsidR="003D048B" w14:paraId="662047DF" w14:textId="77777777">
        <w:tc>
          <w:tcPr>
            <w:tcW w:w="4320" w:type="dxa"/>
          </w:tcPr>
          <w:p w14:paraId="14AF4E79" w14:textId="77777777" w:rsidR="003D048B" w:rsidRDefault="00000000">
            <w:r>
              <w:t>Gender</w:t>
            </w:r>
          </w:p>
        </w:tc>
        <w:tc>
          <w:tcPr>
            <w:tcW w:w="4320" w:type="dxa"/>
          </w:tcPr>
          <w:p w14:paraId="246231E1" w14:textId="77777777" w:rsidR="003D048B" w:rsidRDefault="00000000">
            <w:r>
              <w:t>Male/Female</w:t>
            </w:r>
          </w:p>
        </w:tc>
      </w:tr>
      <w:tr w:rsidR="003D048B" w14:paraId="1B5BC734" w14:textId="77777777">
        <w:tc>
          <w:tcPr>
            <w:tcW w:w="4320" w:type="dxa"/>
          </w:tcPr>
          <w:p w14:paraId="7F722C9F" w14:textId="77777777" w:rsidR="003D048B" w:rsidRDefault="00000000">
            <w:r>
              <w:t>Age</w:t>
            </w:r>
          </w:p>
        </w:tc>
        <w:tc>
          <w:tcPr>
            <w:tcW w:w="4320" w:type="dxa"/>
          </w:tcPr>
          <w:p w14:paraId="5A26BE34" w14:textId="77777777" w:rsidR="003D048B" w:rsidRDefault="00000000">
            <w:r>
              <w:t>Age of the person</w:t>
            </w:r>
          </w:p>
        </w:tc>
      </w:tr>
      <w:tr w:rsidR="003D048B" w14:paraId="5DC1B64D" w14:textId="77777777">
        <w:tc>
          <w:tcPr>
            <w:tcW w:w="4320" w:type="dxa"/>
          </w:tcPr>
          <w:p w14:paraId="2AF5E877" w14:textId="77777777" w:rsidR="003D048B" w:rsidRDefault="00000000">
            <w:r>
              <w:t>Occupation</w:t>
            </w:r>
          </w:p>
        </w:tc>
        <w:tc>
          <w:tcPr>
            <w:tcW w:w="4320" w:type="dxa"/>
          </w:tcPr>
          <w:p w14:paraId="36E3D727" w14:textId="77777777" w:rsidR="003D048B" w:rsidRDefault="00000000">
            <w:r>
              <w:t>Type of work (e.g., Engineer, Doctor)</w:t>
            </w:r>
          </w:p>
        </w:tc>
      </w:tr>
      <w:tr w:rsidR="003D048B" w14:paraId="3C72DF5A" w14:textId="77777777">
        <w:tc>
          <w:tcPr>
            <w:tcW w:w="4320" w:type="dxa"/>
          </w:tcPr>
          <w:p w14:paraId="6B7B9E95" w14:textId="77777777" w:rsidR="003D048B" w:rsidRDefault="00000000">
            <w:r>
              <w:lastRenderedPageBreak/>
              <w:t>Sleep Duration</w:t>
            </w:r>
          </w:p>
        </w:tc>
        <w:tc>
          <w:tcPr>
            <w:tcW w:w="4320" w:type="dxa"/>
          </w:tcPr>
          <w:p w14:paraId="007FA894" w14:textId="77777777" w:rsidR="003D048B" w:rsidRDefault="00000000">
            <w:r>
              <w:t>Average hours of sleep per day</w:t>
            </w:r>
          </w:p>
        </w:tc>
      </w:tr>
      <w:tr w:rsidR="003D048B" w14:paraId="3F1CAB42" w14:textId="77777777">
        <w:tc>
          <w:tcPr>
            <w:tcW w:w="4320" w:type="dxa"/>
          </w:tcPr>
          <w:p w14:paraId="1DEF5245" w14:textId="77777777" w:rsidR="003D048B" w:rsidRDefault="00000000">
            <w:r>
              <w:t>Quality of Sleep</w:t>
            </w:r>
          </w:p>
        </w:tc>
        <w:tc>
          <w:tcPr>
            <w:tcW w:w="4320" w:type="dxa"/>
          </w:tcPr>
          <w:p w14:paraId="0133E674" w14:textId="77777777" w:rsidR="003D048B" w:rsidRDefault="00000000">
            <w:r>
              <w:t>Rated on a scale (e.g., 1–10)</w:t>
            </w:r>
          </w:p>
        </w:tc>
      </w:tr>
      <w:tr w:rsidR="003D048B" w14:paraId="06E99E96" w14:textId="77777777">
        <w:tc>
          <w:tcPr>
            <w:tcW w:w="4320" w:type="dxa"/>
          </w:tcPr>
          <w:p w14:paraId="49E2E8E1" w14:textId="77777777" w:rsidR="003D048B" w:rsidRDefault="00000000">
            <w:r>
              <w:t>Physical Activity Level</w:t>
            </w:r>
          </w:p>
        </w:tc>
        <w:tc>
          <w:tcPr>
            <w:tcW w:w="4320" w:type="dxa"/>
          </w:tcPr>
          <w:p w14:paraId="210CE63E" w14:textId="77777777" w:rsidR="003D048B" w:rsidRDefault="00000000">
            <w:r>
              <w:t>Average minutes of activity per day</w:t>
            </w:r>
          </w:p>
        </w:tc>
      </w:tr>
      <w:tr w:rsidR="003D048B" w14:paraId="040AA9E4" w14:textId="77777777">
        <w:tc>
          <w:tcPr>
            <w:tcW w:w="4320" w:type="dxa"/>
          </w:tcPr>
          <w:p w14:paraId="4B758D99" w14:textId="77777777" w:rsidR="003D048B" w:rsidRDefault="00000000">
            <w:r>
              <w:t>Stress Level</w:t>
            </w:r>
          </w:p>
        </w:tc>
        <w:tc>
          <w:tcPr>
            <w:tcW w:w="4320" w:type="dxa"/>
          </w:tcPr>
          <w:p w14:paraId="77C60DC1" w14:textId="77777777" w:rsidR="003D048B" w:rsidRDefault="00000000">
            <w:r>
              <w:t>Scale from 1–10</w:t>
            </w:r>
          </w:p>
        </w:tc>
      </w:tr>
      <w:tr w:rsidR="003D048B" w14:paraId="127BDA8E" w14:textId="77777777">
        <w:tc>
          <w:tcPr>
            <w:tcW w:w="4320" w:type="dxa"/>
          </w:tcPr>
          <w:p w14:paraId="28243E36" w14:textId="77777777" w:rsidR="003D048B" w:rsidRDefault="00000000">
            <w:r>
              <w:t>BMI Category</w:t>
            </w:r>
          </w:p>
        </w:tc>
        <w:tc>
          <w:tcPr>
            <w:tcW w:w="4320" w:type="dxa"/>
          </w:tcPr>
          <w:p w14:paraId="117361CE" w14:textId="77777777" w:rsidR="003D048B" w:rsidRDefault="00000000">
            <w:r>
              <w:t>Underweight, Normal, Overweight, Obese</w:t>
            </w:r>
          </w:p>
        </w:tc>
      </w:tr>
      <w:tr w:rsidR="003D048B" w14:paraId="7A35C693" w14:textId="77777777">
        <w:tc>
          <w:tcPr>
            <w:tcW w:w="4320" w:type="dxa"/>
          </w:tcPr>
          <w:p w14:paraId="347C2E56" w14:textId="77777777" w:rsidR="003D048B" w:rsidRDefault="00000000">
            <w:r>
              <w:t>Heart Rate</w:t>
            </w:r>
          </w:p>
        </w:tc>
        <w:tc>
          <w:tcPr>
            <w:tcW w:w="4320" w:type="dxa"/>
          </w:tcPr>
          <w:p w14:paraId="1B0A6E4A" w14:textId="77777777" w:rsidR="003D048B" w:rsidRDefault="00000000">
            <w:r>
              <w:t>Average resting heart rate</w:t>
            </w:r>
          </w:p>
        </w:tc>
      </w:tr>
      <w:tr w:rsidR="003D048B" w14:paraId="2516BE2D" w14:textId="77777777">
        <w:tc>
          <w:tcPr>
            <w:tcW w:w="4320" w:type="dxa"/>
          </w:tcPr>
          <w:p w14:paraId="7C0FF05B" w14:textId="77777777" w:rsidR="003D048B" w:rsidRDefault="00000000">
            <w:r>
              <w:t>Daily Steps</w:t>
            </w:r>
          </w:p>
        </w:tc>
        <w:tc>
          <w:tcPr>
            <w:tcW w:w="4320" w:type="dxa"/>
          </w:tcPr>
          <w:p w14:paraId="0A84D61D" w14:textId="77777777" w:rsidR="003D048B" w:rsidRDefault="00000000">
            <w:r>
              <w:t>Average number of steps per day</w:t>
            </w:r>
          </w:p>
        </w:tc>
      </w:tr>
      <w:tr w:rsidR="003D048B" w14:paraId="78D105B2" w14:textId="77777777">
        <w:tc>
          <w:tcPr>
            <w:tcW w:w="4320" w:type="dxa"/>
          </w:tcPr>
          <w:p w14:paraId="748A7B31" w14:textId="77777777" w:rsidR="003D048B" w:rsidRDefault="00000000">
            <w:r>
              <w:t>Sleep Disorder</w:t>
            </w:r>
          </w:p>
        </w:tc>
        <w:tc>
          <w:tcPr>
            <w:tcW w:w="4320" w:type="dxa"/>
          </w:tcPr>
          <w:p w14:paraId="7FA50580" w14:textId="77777777" w:rsidR="003D048B" w:rsidRDefault="00000000">
            <w:r>
              <w:t>Target variable (None, Sleep Apnea, Insomnia)</w:t>
            </w:r>
          </w:p>
        </w:tc>
      </w:tr>
    </w:tbl>
    <w:p w14:paraId="05D463CC" w14:textId="77777777" w:rsidR="003D048B" w:rsidRDefault="00000000">
      <w:pPr>
        <w:pStyle w:val="Heading1"/>
      </w:pPr>
      <w:r>
        <w:t>Model Workflow</w:t>
      </w:r>
    </w:p>
    <w:p w14:paraId="40052C67" w14:textId="77777777" w:rsidR="003D048B" w:rsidRDefault="00000000">
      <w:r>
        <w:br/>
        <w:t>1. Data Preprocessing</w:t>
      </w:r>
      <w:r>
        <w:br/>
        <w:t xml:space="preserve">   - Handle missing values</w:t>
      </w:r>
      <w:r>
        <w:br/>
        <w:t xml:space="preserve">   - Encode categorical features</w:t>
      </w:r>
      <w:r>
        <w:br/>
        <w:t xml:space="preserve">   - Normalize numeric columns</w:t>
      </w:r>
      <w:r>
        <w:br/>
      </w:r>
      <w:r>
        <w:br/>
        <w:t>2. Model Building</w:t>
      </w:r>
      <w:r>
        <w:br/>
        <w:t xml:space="preserve">   - Logistic Regression</w:t>
      </w:r>
      <w:r>
        <w:br/>
        <w:t xml:space="preserve">   - Random Forest Classifier</w:t>
      </w:r>
      <w:r>
        <w:br/>
        <w:t xml:space="preserve">   - Support Vector Machine (SVM)</w:t>
      </w:r>
      <w:r>
        <w:br/>
        <w:t xml:space="preserve">   - XGBoost</w:t>
      </w:r>
      <w:r>
        <w:br/>
      </w:r>
      <w:r>
        <w:br/>
        <w:t>3. Evaluation Metrics</w:t>
      </w:r>
      <w:r>
        <w:br/>
        <w:t xml:space="preserve">   - Accuracy</w:t>
      </w:r>
      <w:r>
        <w:br/>
        <w:t xml:space="preserve">   - Precision</w:t>
      </w:r>
      <w:r>
        <w:br/>
        <w:t xml:space="preserve">   - Recall</w:t>
      </w:r>
      <w:r>
        <w:br/>
        <w:t xml:space="preserve">   - F1-Score</w:t>
      </w:r>
      <w:r>
        <w:br/>
      </w:r>
      <w:r>
        <w:br/>
        <w:t>4. Deployment</w:t>
      </w:r>
      <w:r>
        <w:br/>
        <w:t xml:space="preserve">   - Model is deployed on Predibot for live predictions.</w:t>
      </w:r>
      <w:r>
        <w:br/>
        <w:t xml:space="preserve">   - Inputs: Blood Pressure, Heart Rate, Daily Steps, etc.</w:t>
      </w:r>
      <w:r>
        <w:br/>
        <w:t xml:space="preserve">   - Output: Probability for each class (None, Sleep Apnea, Insomnia)</w:t>
      </w:r>
      <w:r>
        <w:br/>
      </w:r>
    </w:p>
    <w:p w14:paraId="2185341A" w14:textId="77777777" w:rsidR="003D048B" w:rsidRDefault="00000000">
      <w:pPr>
        <w:pStyle w:val="Heading1"/>
      </w:pPr>
      <w:r>
        <w:t>Example Prediction</w:t>
      </w:r>
    </w:p>
    <w:p w14:paraId="0E2C8444" w14:textId="77777777" w:rsidR="003D048B" w:rsidRDefault="00000000">
      <w:r>
        <w:br/>
        <w:t>Input:</w:t>
      </w:r>
      <w:r>
        <w:br/>
        <w:t>Blood Pressure: 115/75</w:t>
      </w:r>
      <w:r>
        <w:br/>
        <w:t>Heart Rate: 75 bpm</w:t>
      </w:r>
      <w:r>
        <w:br/>
        <w:t>Daily Steps: 11,000</w:t>
      </w:r>
      <w:r>
        <w:br/>
      </w:r>
      <w:r>
        <w:br/>
        <w:t>Predicted Result:</w:t>
      </w:r>
      <w:r>
        <w:br/>
        <w:t xml:space="preserve">- </w:t>
      </w:r>
      <w:proofErr w:type="gramStart"/>
      <w:r>
        <w:t>Sleep Disorder</w:t>
      </w:r>
      <w:proofErr w:type="gramEnd"/>
      <w:r>
        <w:t>: None</w:t>
      </w:r>
      <w:r>
        <w:br/>
        <w:t>- Probabilities:</w:t>
      </w:r>
      <w:r>
        <w:br/>
        <w:t xml:space="preserve">  • None: 71.66%</w:t>
      </w:r>
      <w:r>
        <w:br/>
        <w:t xml:space="preserve">  • Sleep Apnea: 21.32%</w:t>
      </w:r>
      <w:r>
        <w:br/>
        <w:t xml:space="preserve">  • Insomnia: 7.02%</w:t>
      </w:r>
      <w:r>
        <w:br/>
      </w:r>
    </w:p>
    <w:p w14:paraId="5CDAEEBB" w14:textId="77777777" w:rsidR="003D048B" w:rsidRDefault="00000000">
      <w:pPr>
        <w:pStyle w:val="Heading1"/>
      </w:pPr>
      <w:r>
        <w:t>Tools &amp; Libraries</w:t>
      </w:r>
    </w:p>
    <w:p w14:paraId="56056774" w14:textId="77777777" w:rsidR="003D048B" w:rsidRDefault="00000000">
      <w:r>
        <w:br/>
        <w:t>- Python</w:t>
      </w:r>
      <w:r>
        <w:br/>
        <w:t>- pandas, numpy, scikit-learn</w:t>
      </w:r>
      <w:r>
        <w:br/>
        <w:t>- matplotlib, seaborn</w:t>
      </w:r>
      <w:r>
        <w:br/>
        <w:t>- Predibot (for deployment and model hosting)</w:t>
      </w:r>
      <w:r>
        <w:br/>
      </w:r>
    </w:p>
    <w:p w14:paraId="285EC015" w14:textId="77777777" w:rsidR="003D048B" w:rsidRDefault="00000000">
      <w:pPr>
        <w:pStyle w:val="Heading1"/>
      </w:pPr>
      <w:r>
        <w:t>Future Improvements</w:t>
      </w:r>
    </w:p>
    <w:p w14:paraId="55FBB188" w14:textId="77777777" w:rsidR="003D048B" w:rsidRDefault="00000000">
      <w:r>
        <w:br/>
        <w:t>- Add more physiological features (SpO₂, Snoring rate, etc.)</w:t>
      </w:r>
      <w:r>
        <w:br/>
        <w:t>- Implement deep learning (LSTM/ANN) for time-series sleep tracking.</w:t>
      </w:r>
      <w:r>
        <w:br/>
        <w:t>- Integrate smartwatch data for real-time prediction.</w:t>
      </w:r>
      <w:r>
        <w:br/>
      </w:r>
    </w:p>
    <w:sectPr w:rsidR="003D04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7752303">
    <w:abstractNumId w:val="8"/>
  </w:num>
  <w:num w:numId="2" w16cid:durableId="21589093">
    <w:abstractNumId w:val="6"/>
  </w:num>
  <w:num w:numId="3" w16cid:durableId="1487476142">
    <w:abstractNumId w:val="5"/>
  </w:num>
  <w:num w:numId="4" w16cid:durableId="910041925">
    <w:abstractNumId w:val="4"/>
  </w:num>
  <w:num w:numId="5" w16cid:durableId="167328026">
    <w:abstractNumId w:val="7"/>
  </w:num>
  <w:num w:numId="6" w16cid:durableId="1141191853">
    <w:abstractNumId w:val="3"/>
  </w:num>
  <w:num w:numId="7" w16cid:durableId="1372147689">
    <w:abstractNumId w:val="2"/>
  </w:num>
  <w:num w:numId="8" w16cid:durableId="1882202266">
    <w:abstractNumId w:val="1"/>
  </w:num>
  <w:num w:numId="9" w16cid:durableId="33168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18F"/>
    <w:rsid w:val="0029639D"/>
    <w:rsid w:val="00326F90"/>
    <w:rsid w:val="003D048B"/>
    <w:rsid w:val="00A86F66"/>
    <w:rsid w:val="00AA1D8D"/>
    <w:rsid w:val="00B47730"/>
    <w:rsid w:val="00B65A10"/>
    <w:rsid w:val="00CB0664"/>
    <w:rsid w:val="00FC0B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86D09"/>
  <w14:defaultImageDpi w14:val="300"/>
  <w15:docId w15:val="{7E8EBF51-420A-426A-B805-CCC46F60E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saisangam930@outlook.com</cp:lastModifiedBy>
  <cp:revision>3</cp:revision>
  <dcterms:created xsi:type="dcterms:W3CDTF">2013-12-23T23:15:00Z</dcterms:created>
  <dcterms:modified xsi:type="dcterms:W3CDTF">2025-11-01T06:41:00Z</dcterms:modified>
  <cp:category/>
</cp:coreProperties>
</file>